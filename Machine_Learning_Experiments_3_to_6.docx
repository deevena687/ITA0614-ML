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34D1" w14:textId="77777777" w:rsidR="001B3AFA" w:rsidRPr="00757DFB" w:rsidRDefault="00000000">
      <w:pPr>
        <w:pStyle w:val="Heading1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EXPERIMENT 3: Decision Tree using ID3 Algorithm</w:t>
      </w:r>
    </w:p>
    <w:p w14:paraId="354DEEDF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Aim</w:t>
      </w:r>
    </w:p>
    <w:p w14:paraId="09D1BCA7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To demonstrate the ID3 decision-tree algorithm using information gain, build a decision tree from a dataset, and classify a new sample.</w:t>
      </w:r>
    </w:p>
    <w:p w14:paraId="4E3F0BC3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Algorithm / Concept</w:t>
      </w:r>
    </w:p>
    <w:p w14:paraId="63B32169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ID3 selects the attribute with the highest Information Gain at each node. Entropy measures impurity: Entropy(S) = −Σ pᵢ log₂(pᵢ). Information Gain(A) = Entropy(S) − Σ (|Sᵥ|/|S|) Entropy(Sᵥ). The tree is expanded recursively until the samples in a node belong to one class or no useful attribute remains.</w:t>
      </w:r>
    </w:p>
    <w:p w14:paraId="6A15B6B9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Dataset</w:t>
      </w:r>
    </w:p>
    <w:p w14:paraId="5E0FC187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The program uses the Iris dataset (150 flower samples, four numeric features, and three classes: setosa, versicolor, and virginica). The model uses entropy as the split criterion, which is the information-gain basis of ID3. Scikit-learn's DecisionTreeClassifier is used as an entropy-based ID3-style implementation.</w:t>
      </w:r>
    </w:p>
    <w:p w14:paraId="1D804E95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Python Program</w:t>
      </w:r>
    </w:p>
    <w:p w14:paraId="5E536B3D" w14:textId="77777777" w:rsidR="001B3AFA" w:rsidRPr="00757DFB" w:rsidRDefault="00000000">
      <w:pPr>
        <w:shd w:val="clear" w:color="auto" w:fill="F2F2F2"/>
        <w:spacing w:after="80"/>
        <w:ind w:left="216"/>
        <w:rPr>
          <w:rFonts w:cs="Times New Roman"/>
        </w:rPr>
      </w:pPr>
      <w:r w:rsidRPr="00757DFB">
        <w:rPr>
          <w:rFonts w:cs="Times New Roman"/>
          <w:sz w:val="16"/>
        </w:rPr>
        <w:t>from sklearn.datasets import load_iris</w:t>
      </w:r>
      <w:r w:rsidRPr="00757DFB">
        <w:rPr>
          <w:rFonts w:cs="Times New Roman"/>
          <w:sz w:val="16"/>
        </w:rPr>
        <w:br/>
        <w:t>from sklearn.model_selection import train_test_split</w:t>
      </w:r>
      <w:r w:rsidRPr="00757DFB">
        <w:rPr>
          <w:rFonts w:cs="Times New Roman"/>
          <w:sz w:val="16"/>
        </w:rPr>
        <w:br/>
        <w:t>from sklearn.tree import DecisionTreeClassifier, plot_tree</w:t>
      </w:r>
      <w:r w:rsidRPr="00757DFB">
        <w:rPr>
          <w:rFonts w:cs="Times New Roman"/>
          <w:sz w:val="16"/>
        </w:rPr>
        <w:br/>
        <w:t>from sklearn.metrics import accuracy_score</w:t>
      </w:r>
      <w:r w:rsidRPr="00757DFB">
        <w:rPr>
          <w:rFonts w:cs="Times New Roman"/>
          <w:sz w:val="16"/>
        </w:rPr>
        <w:br/>
        <w:t>import matplotlib.pyplot as plt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iris = load_iris()</w:t>
      </w:r>
      <w:r w:rsidRPr="00757DFB">
        <w:rPr>
          <w:rFonts w:cs="Times New Roman"/>
          <w:sz w:val="16"/>
        </w:rPr>
        <w:br/>
        <w:t>X, y = iris.data, iris.target</w:t>
      </w:r>
      <w:r w:rsidRPr="00757DFB">
        <w:rPr>
          <w:rFonts w:cs="Times New Roman"/>
          <w:sz w:val="16"/>
        </w:rPr>
        <w:br/>
        <w:t>X_train, X_test, y_train, y_test = train_test_split(</w:t>
      </w:r>
      <w:r w:rsidRPr="00757DFB">
        <w:rPr>
          <w:rFonts w:cs="Times New Roman"/>
          <w:sz w:val="16"/>
        </w:rPr>
        <w:br/>
        <w:t xml:space="preserve">    X, y, test_size=0.25, random_state=42, stratify=y)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model = DecisionTreeClassifier(criterion="entropy", random_state=42)</w:t>
      </w:r>
      <w:r w:rsidRPr="00757DFB">
        <w:rPr>
          <w:rFonts w:cs="Times New Roman"/>
          <w:sz w:val="16"/>
        </w:rPr>
        <w:br/>
        <w:t>model.fit(X_train, y_train)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y_pred = model.predict(X_test)</w:t>
      </w:r>
      <w:r w:rsidRPr="00757DFB">
        <w:rPr>
          <w:rFonts w:cs="Times New Roman"/>
          <w:sz w:val="16"/>
        </w:rPr>
        <w:br/>
        <w:t>print("Accuracy:", round(accuracy_score(y_test, y_pred) * 100, 2), "%")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# Classify a new flower: [sepal length, sepal width,</w:t>
      </w:r>
      <w:r w:rsidRPr="00757DFB">
        <w:rPr>
          <w:rFonts w:cs="Times New Roman"/>
          <w:sz w:val="16"/>
        </w:rPr>
        <w:br/>
        <w:t># petal length, petal width] in centimetres</w:t>
      </w:r>
      <w:r w:rsidRPr="00757DFB">
        <w:rPr>
          <w:rFonts w:cs="Times New Roman"/>
          <w:sz w:val="16"/>
        </w:rPr>
        <w:br/>
        <w:t>sample = [[5.1, 3.5, 1.4, 0.2]]</w:t>
      </w:r>
      <w:r w:rsidRPr="00757DFB">
        <w:rPr>
          <w:rFonts w:cs="Times New Roman"/>
          <w:sz w:val="16"/>
        </w:rPr>
        <w:br/>
        <w:t>predicted = model.predict(sample)[0]</w:t>
      </w:r>
      <w:r w:rsidRPr="00757DFB">
        <w:rPr>
          <w:rFonts w:cs="Times New Roman"/>
          <w:sz w:val="16"/>
        </w:rPr>
        <w:br/>
        <w:t>print("New sample classification:", iris.target_names[predicted])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plt.figure(figsize=(12, 7))</w:t>
      </w:r>
      <w:r w:rsidRPr="00757DFB">
        <w:rPr>
          <w:rFonts w:cs="Times New Roman"/>
          <w:sz w:val="16"/>
        </w:rPr>
        <w:br/>
        <w:t>plot_tree(model, feature_names=iris.feature_names,</w:t>
      </w:r>
      <w:r w:rsidRPr="00757DFB">
        <w:rPr>
          <w:rFonts w:cs="Times New Roman"/>
          <w:sz w:val="16"/>
        </w:rPr>
        <w:br/>
        <w:t xml:space="preserve">          class_names=iris.target_names, filled=True)</w:t>
      </w:r>
      <w:r w:rsidRPr="00757DFB">
        <w:rPr>
          <w:rFonts w:cs="Times New Roman"/>
          <w:sz w:val="16"/>
        </w:rPr>
        <w:br/>
        <w:t>plt.show()</w:t>
      </w:r>
    </w:p>
    <w:p w14:paraId="4145FD72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lastRenderedPageBreak/>
        <w:t>Output Diagram</w:t>
      </w:r>
    </w:p>
    <w:p w14:paraId="3518C2AD" w14:textId="77777777" w:rsidR="001B3AFA" w:rsidRPr="00757DFB" w:rsidRDefault="00000000">
      <w:pPr>
        <w:jc w:val="center"/>
        <w:rPr>
          <w:rFonts w:cs="Times New Roman"/>
        </w:rPr>
      </w:pPr>
      <w:r w:rsidRPr="00757DFB">
        <w:rPr>
          <w:rFonts w:cs="Times New Roman"/>
          <w:noProof/>
        </w:rPr>
        <w:drawing>
          <wp:inline distT="0" distB="0" distL="0" distR="0" wp14:anchorId="329131B8" wp14:editId="072D27EE">
            <wp:extent cx="5852160" cy="35563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3_decision_tre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5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2C89" w14:textId="77777777" w:rsidR="001B3AFA" w:rsidRPr="00757DFB" w:rsidRDefault="00000000">
      <w:pPr>
        <w:jc w:val="center"/>
        <w:rPr>
          <w:rFonts w:cs="Times New Roman"/>
        </w:rPr>
      </w:pPr>
      <w:r w:rsidRPr="00757DFB">
        <w:rPr>
          <w:rFonts w:cs="Times New Roman"/>
          <w:noProof/>
        </w:rPr>
        <w:drawing>
          <wp:inline distT="0" distB="0" distL="0" distR="0" wp14:anchorId="6A617EE5" wp14:editId="394E0231">
            <wp:extent cx="5852160" cy="33866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is_t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8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3465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Sample Output</w:t>
      </w:r>
    </w:p>
    <w:p w14:paraId="5C550279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Test accuracy: 89.47%</w:t>
      </w:r>
    </w:p>
    <w:p w14:paraId="444CB87E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New sample [5.1, 3.5, 1.4, 0.2] is classified as: setosa</w:t>
      </w:r>
    </w:p>
    <w:p w14:paraId="4E4EA020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Result</w:t>
      </w:r>
    </w:p>
    <w:p w14:paraId="3961CA1C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The entropy-based decision tree was trained successfully and used to classify a new flower sample.</w:t>
      </w:r>
    </w:p>
    <w:p w14:paraId="77936FE2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lastRenderedPageBreak/>
        <w:br w:type="page"/>
      </w:r>
    </w:p>
    <w:p w14:paraId="6E381787" w14:textId="77777777" w:rsidR="001B3AFA" w:rsidRPr="00757DFB" w:rsidRDefault="00000000">
      <w:pPr>
        <w:pStyle w:val="Heading1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lastRenderedPageBreak/>
        <w:t>EXPERIMENT 4: Artificial Neural Network using Backpropagation</w:t>
      </w:r>
    </w:p>
    <w:p w14:paraId="78EB7B91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Aim</w:t>
      </w:r>
    </w:p>
    <w:p w14:paraId="7CF06EAC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To build and test an Artificial Neural Network (ANN) using the backpropagation learning algorithm.</w:t>
      </w:r>
    </w:p>
    <w:p w14:paraId="2ED2A636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Algorithm</w:t>
      </w:r>
    </w:p>
    <w:p w14:paraId="623F247B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1. Initialize weights and biases with small values.</w:t>
      </w:r>
    </w:p>
    <w:p w14:paraId="2B676BBC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2. Perform forward propagation to calculate the network output.</w:t>
      </w:r>
    </w:p>
    <w:p w14:paraId="399CD819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3. Calculate loss by comparing predicted labels with target labels.</w:t>
      </w:r>
    </w:p>
    <w:p w14:paraId="511B17E3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4. Backpropagate gradients from the output layer toward the input layer.</w:t>
      </w:r>
    </w:p>
    <w:p w14:paraId="17705362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5. Update weights and biases using the learning rate and gradients.</w:t>
      </w:r>
    </w:p>
    <w:p w14:paraId="4B3B8A01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6. Repeat for multiple epochs until the model converges or the maximum iterations are reached.</w:t>
      </w:r>
    </w:p>
    <w:p w14:paraId="462A1311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Python Program</w:t>
      </w:r>
    </w:p>
    <w:p w14:paraId="572A50AF" w14:textId="77777777" w:rsidR="001B3AFA" w:rsidRPr="00757DFB" w:rsidRDefault="00000000">
      <w:pPr>
        <w:shd w:val="clear" w:color="auto" w:fill="F2F2F2"/>
        <w:spacing w:after="80"/>
        <w:ind w:left="216"/>
        <w:rPr>
          <w:rFonts w:cs="Times New Roman"/>
        </w:rPr>
      </w:pPr>
      <w:r w:rsidRPr="00757DFB">
        <w:rPr>
          <w:rFonts w:cs="Times New Roman"/>
          <w:sz w:val="16"/>
        </w:rPr>
        <w:t>from sklearn.datasets import load_iris</w:t>
      </w:r>
      <w:r w:rsidRPr="00757DFB">
        <w:rPr>
          <w:rFonts w:cs="Times New Roman"/>
          <w:sz w:val="16"/>
        </w:rPr>
        <w:br/>
        <w:t>from sklearn.model_selection import train_test_split</w:t>
      </w:r>
      <w:r w:rsidRPr="00757DFB">
        <w:rPr>
          <w:rFonts w:cs="Times New Roman"/>
          <w:sz w:val="16"/>
        </w:rPr>
        <w:br/>
        <w:t>from sklearn.preprocessing import StandardScaler</w:t>
      </w:r>
      <w:r w:rsidRPr="00757DFB">
        <w:rPr>
          <w:rFonts w:cs="Times New Roman"/>
          <w:sz w:val="16"/>
        </w:rPr>
        <w:br/>
        <w:t>from sklearn.neural_network import MLPClassifier</w:t>
      </w:r>
      <w:r w:rsidRPr="00757DFB">
        <w:rPr>
          <w:rFonts w:cs="Times New Roman"/>
          <w:sz w:val="16"/>
        </w:rPr>
        <w:br/>
        <w:t>from sklearn.pipeline import make_pipeline</w:t>
      </w:r>
      <w:r w:rsidRPr="00757DFB">
        <w:rPr>
          <w:rFonts w:cs="Times New Roman"/>
          <w:sz w:val="16"/>
        </w:rPr>
        <w:br/>
        <w:t>from sklearn.metrics import accuracy_score, confusion_matrix</w:t>
      </w:r>
      <w:r w:rsidRPr="00757DFB">
        <w:rPr>
          <w:rFonts w:cs="Times New Roman"/>
          <w:sz w:val="16"/>
        </w:rPr>
        <w:br/>
        <w:t>import matplotlib.pyplot as plt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iris = load_iris()</w:t>
      </w:r>
      <w:r w:rsidRPr="00757DFB">
        <w:rPr>
          <w:rFonts w:cs="Times New Roman"/>
          <w:sz w:val="16"/>
        </w:rPr>
        <w:br/>
        <w:t>X, y = iris.data, iris.target</w:t>
      </w:r>
      <w:r w:rsidRPr="00757DFB">
        <w:rPr>
          <w:rFonts w:cs="Times New Roman"/>
          <w:sz w:val="16"/>
        </w:rPr>
        <w:br/>
        <w:t>X_train, X_test, y_train, y_test = train_test_split(</w:t>
      </w:r>
      <w:r w:rsidRPr="00757DFB">
        <w:rPr>
          <w:rFonts w:cs="Times New Roman"/>
          <w:sz w:val="16"/>
        </w:rPr>
        <w:br/>
        <w:t xml:space="preserve">    X, y, test_size=0.25, random_state=42, stratify=y)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# MLPClassifier trains using backpropagation</w:t>
      </w:r>
      <w:r w:rsidRPr="00757DFB">
        <w:rPr>
          <w:rFonts w:cs="Times New Roman"/>
          <w:sz w:val="16"/>
        </w:rPr>
        <w:br/>
        <w:t>model = make_pipeline(</w:t>
      </w:r>
      <w:r w:rsidRPr="00757DFB">
        <w:rPr>
          <w:rFonts w:cs="Times New Roman"/>
          <w:sz w:val="16"/>
        </w:rPr>
        <w:br/>
        <w:t xml:space="preserve">    StandardScaler(),</w:t>
      </w:r>
      <w:r w:rsidRPr="00757DFB">
        <w:rPr>
          <w:rFonts w:cs="Times New Roman"/>
          <w:sz w:val="16"/>
        </w:rPr>
        <w:br/>
        <w:t xml:space="preserve">    MLPClassifier(hidden_layer_sizes=(8,), activation="logistic",</w:t>
      </w:r>
      <w:r w:rsidRPr="00757DFB">
        <w:rPr>
          <w:rFonts w:cs="Times New Roman"/>
          <w:sz w:val="16"/>
        </w:rPr>
        <w:br/>
        <w:t xml:space="preserve">                  solver="lbfgs", max_iter=2000, random_state=42))</w:t>
      </w:r>
      <w:r w:rsidRPr="00757DFB">
        <w:rPr>
          <w:rFonts w:cs="Times New Roman"/>
          <w:sz w:val="16"/>
        </w:rPr>
        <w:br/>
        <w:t>model.fit(X_train, y_train)</w:t>
      </w:r>
      <w:r w:rsidRPr="00757DFB">
        <w:rPr>
          <w:rFonts w:cs="Times New Roman"/>
          <w:sz w:val="16"/>
        </w:rPr>
        <w:br/>
        <w:t>pred = model.predict(X_test)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print("Accuracy:", round(accuracy_score(y_test, pred) * 100, 2), "%")</w:t>
      </w:r>
      <w:r w:rsidRPr="00757DFB">
        <w:rPr>
          <w:rFonts w:cs="Times New Roman"/>
          <w:sz w:val="16"/>
        </w:rPr>
        <w:br/>
        <w:t>print("Confusion matrix:\n", confusion_matrix(y_test, pred))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sample = [[5.1, 3.5, 1.4, 0.2]]</w:t>
      </w:r>
      <w:r w:rsidRPr="00757DFB">
        <w:rPr>
          <w:rFonts w:cs="Times New Roman"/>
          <w:sz w:val="16"/>
        </w:rPr>
        <w:br/>
        <w:t>print("New sample class:", iris.target_names[model.predict(sample)[0]])</w:t>
      </w:r>
    </w:p>
    <w:p w14:paraId="0D663DCB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lastRenderedPageBreak/>
        <w:t>Output Diagram</w:t>
      </w:r>
    </w:p>
    <w:p w14:paraId="265D3DA9" w14:textId="77777777" w:rsidR="001B3AFA" w:rsidRPr="00757DFB" w:rsidRDefault="00000000">
      <w:pPr>
        <w:jc w:val="center"/>
        <w:rPr>
          <w:rFonts w:cs="Times New Roman"/>
        </w:rPr>
      </w:pPr>
      <w:r w:rsidRPr="00757DFB">
        <w:rPr>
          <w:rFonts w:cs="Times New Roman"/>
          <w:noProof/>
        </w:rPr>
        <w:drawing>
          <wp:inline distT="0" distB="0" distL="0" distR="0" wp14:anchorId="00B6D3F7" wp14:editId="00EE6D1F">
            <wp:extent cx="5486400" cy="36393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prop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369D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Confusion Matrix</w:t>
      </w:r>
    </w:p>
    <w:p w14:paraId="1623040C" w14:textId="77777777" w:rsidR="001B3AFA" w:rsidRPr="00757DFB" w:rsidRDefault="00000000">
      <w:pPr>
        <w:jc w:val="center"/>
        <w:rPr>
          <w:rFonts w:cs="Times New Roman"/>
        </w:rPr>
      </w:pPr>
      <w:r w:rsidRPr="00757DFB">
        <w:rPr>
          <w:rFonts w:cs="Times New Roman"/>
          <w:noProof/>
        </w:rPr>
        <w:drawing>
          <wp:inline distT="0" distB="0" distL="0" distR="0" wp14:anchorId="55DCEF31" wp14:editId="17D1013B">
            <wp:extent cx="4389120" cy="4224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backpropagation_an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001F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lastRenderedPageBreak/>
        <w:t>Sample Output</w:t>
      </w:r>
    </w:p>
    <w:p w14:paraId="4F949534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Test accuracy: 89.47%</w:t>
      </w:r>
    </w:p>
    <w:p w14:paraId="122CD3F8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The confusion matrix is shown above. Rows represent actual classes and columns represent predicted classes.</w:t>
      </w:r>
    </w:p>
    <w:p w14:paraId="5CCC9008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Result</w:t>
      </w:r>
    </w:p>
    <w:p w14:paraId="2EBE72ED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The ANN was trained with backpropagation and evaluated on unseen test samples.</w:t>
      </w:r>
    </w:p>
    <w:p w14:paraId="5B4BB6C7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br w:type="page"/>
      </w:r>
    </w:p>
    <w:p w14:paraId="02AFD17B" w14:textId="77777777" w:rsidR="001B3AFA" w:rsidRPr="00757DFB" w:rsidRDefault="00000000">
      <w:pPr>
        <w:pStyle w:val="Heading1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lastRenderedPageBreak/>
        <w:t>EXPERIMENT 5: K-Nearest Neighbours (K-NN)</w:t>
      </w:r>
    </w:p>
    <w:p w14:paraId="2E03FF5A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Aim</w:t>
      </w:r>
    </w:p>
    <w:p w14:paraId="6A67E4DB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To implement the K-Nearest Neighbours algorithm in Python and classify samples based on their nearest training examples.</w:t>
      </w:r>
    </w:p>
    <w:p w14:paraId="2EC38924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Algorithm</w:t>
      </w:r>
    </w:p>
    <w:p w14:paraId="1E70ECEB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1. Load a labelled dataset and split it into training and testing data.</w:t>
      </w:r>
    </w:p>
    <w:p w14:paraId="6D3DA7BE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2. Standardize the numerical features so that features with large scales do not dominate.</w:t>
      </w:r>
    </w:p>
    <w:p w14:paraId="715922F3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3. Select K (here K = 5).</w:t>
      </w:r>
    </w:p>
    <w:p w14:paraId="039EB918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4. Calculate the distance between the new sample and training samples (Euclidean distance is commonly used).</w:t>
      </w:r>
    </w:p>
    <w:p w14:paraId="7B2F8816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5. Select the K nearest samples and use majority voting to choose the predicted class.</w:t>
      </w:r>
    </w:p>
    <w:p w14:paraId="6984A0F0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6. Evaluate the predictions using accuracy.</w:t>
      </w:r>
    </w:p>
    <w:p w14:paraId="201EF53A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Python Program</w:t>
      </w:r>
    </w:p>
    <w:p w14:paraId="5EB263F9" w14:textId="77777777" w:rsidR="001B3AFA" w:rsidRPr="00757DFB" w:rsidRDefault="00000000">
      <w:pPr>
        <w:shd w:val="clear" w:color="auto" w:fill="F2F2F2"/>
        <w:spacing w:after="80"/>
        <w:ind w:left="216"/>
        <w:rPr>
          <w:rFonts w:cs="Times New Roman"/>
        </w:rPr>
      </w:pPr>
      <w:r w:rsidRPr="00757DFB">
        <w:rPr>
          <w:rFonts w:cs="Times New Roman"/>
          <w:sz w:val="16"/>
        </w:rPr>
        <w:t>from sklearn.datasets import load_iris</w:t>
      </w:r>
      <w:r w:rsidRPr="00757DFB">
        <w:rPr>
          <w:rFonts w:cs="Times New Roman"/>
          <w:sz w:val="16"/>
        </w:rPr>
        <w:br/>
        <w:t>from sklearn.model_selection import train_test_split</w:t>
      </w:r>
      <w:r w:rsidRPr="00757DFB">
        <w:rPr>
          <w:rFonts w:cs="Times New Roman"/>
          <w:sz w:val="16"/>
        </w:rPr>
        <w:br/>
        <w:t>from sklearn.preprocessing import StandardScaler</w:t>
      </w:r>
      <w:r w:rsidRPr="00757DFB">
        <w:rPr>
          <w:rFonts w:cs="Times New Roman"/>
          <w:sz w:val="16"/>
        </w:rPr>
        <w:br/>
        <w:t>from sklearn.neighbors import KNeighborsClassifier</w:t>
      </w:r>
      <w:r w:rsidRPr="00757DFB">
        <w:rPr>
          <w:rFonts w:cs="Times New Roman"/>
          <w:sz w:val="16"/>
        </w:rPr>
        <w:br/>
        <w:t>from sklearn.pipeline import make_pipeline</w:t>
      </w:r>
      <w:r w:rsidRPr="00757DFB">
        <w:rPr>
          <w:rFonts w:cs="Times New Roman"/>
          <w:sz w:val="16"/>
        </w:rPr>
        <w:br/>
        <w:t>from sklearn.metrics import accuracy_score, confusion_matrix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iris = load_iris()</w:t>
      </w:r>
      <w:r w:rsidRPr="00757DFB">
        <w:rPr>
          <w:rFonts w:cs="Times New Roman"/>
          <w:sz w:val="16"/>
        </w:rPr>
        <w:br/>
        <w:t>X, y = iris.data, iris.target</w:t>
      </w:r>
      <w:r w:rsidRPr="00757DFB">
        <w:rPr>
          <w:rFonts w:cs="Times New Roman"/>
          <w:sz w:val="16"/>
        </w:rPr>
        <w:br/>
        <w:t>X_train, X_test, y_train, y_test = train_test_split(</w:t>
      </w:r>
      <w:r w:rsidRPr="00757DFB">
        <w:rPr>
          <w:rFonts w:cs="Times New Roman"/>
          <w:sz w:val="16"/>
        </w:rPr>
        <w:br/>
        <w:t xml:space="preserve">    X, y, test_size=0.25, random_state=42, stratify=y)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model = make_pipeline(StandardScaler(),</w:t>
      </w:r>
      <w:r w:rsidRPr="00757DFB">
        <w:rPr>
          <w:rFonts w:cs="Times New Roman"/>
          <w:sz w:val="16"/>
        </w:rPr>
        <w:br/>
        <w:t xml:space="preserve">                      KNeighborsClassifier(n_neighbors=5))</w:t>
      </w:r>
      <w:r w:rsidRPr="00757DFB">
        <w:rPr>
          <w:rFonts w:cs="Times New Roman"/>
          <w:sz w:val="16"/>
        </w:rPr>
        <w:br/>
        <w:t>model.fit(X_train, y_train)</w:t>
      </w:r>
      <w:r w:rsidRPr="00757DFB">
        <w:rPr>
          <w:rFonts w:cs="Times New Roman"/>
          <w:sz w:val="16"/>
        </w:rPr>
        <w:br/>
        <w:t>pred = model.predict(X_test)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print("Accuracy:", round(accuracy_score(y_test, pred) * 100, 2), "%")</w:t>
      </w:r>
      <w:r w:rsidRPr="00757DFB">
        <w:rPr>
          <w:rFonts w:cs="Times New Roman"/>
          <w:sz w:val="16"/>
        </w:rPr>
        <w:br/>
        <w:t>print("Confusion matrix:\n", confusion_matrix(y_test, pred))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sample = [[5.1, 3.5, 1.4, 0.2]]</w:t>
      </w:r>
      <w:r w:rsidRPr="00757DFB">
        <w:rPr>
          <w:rFonts w:cs="Times New Roman"/>
          <w:sz w:val="16"/>
        </w:rPr>
        <w:br/>
        <w:t>print("New sample class:", iris.target_names[model.predict(sample)[0]])</w:t>
      </w:r>
    </w:p>
    <w:p w14:paraId="7CB2203E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lastRenderedPageBreak/>
        <w:t>Output Diagram</w:t>
      </w:r>
    </w:p>
    <w:p w14:paraId="588BF417" w14:textId="77777777" w:rsidR="001B3AFA" w:rsidRPr="00757DFB" w:rsidRDefault="00000000">
      <w:pPr>
        <w:jc w:val="center"/>
        <w:rPr>
          <w:rFonts w:cs="Times New Roman"/>
        </w:rPr>
      </w:pPr>
      <w:r w:rsidRPr="00757DFB">
        <w:rPr>
          <w:rFonts w:cs="Times New Roman"/>
          <w:noProof/>
        </w:rPr>
        <w:drawing>
          <wp:inline distT="0" distB="0" distL="0" distR="0" wp14:anchorId="4828F82B" wp14:editId="66C56B40">
            <wp:extent cx="5486400" cy="36393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0314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Confusion Matrix</w:t>
      </w:r>
    </w:p>
    <w:p w14:paraId="4322DF3F" w14:textId="77777777" w:rsidR="001B3AFA" w:rsidRPr="00757DFB" w:rsidRDefault="00000000">
      <w:pPr>
        <w:jc w:val="center"/>
        <w:rPr>
          <w:rFonts w:cs="Times New Roman"/>
        </w:rPr>
      </w:pPr>
      <w:r w:rsidRPr="00757DFB">
        <w:rPr>
          <w:rFonts w:cs="Times New Roman"/>
          <w:noProof/>
        </w:rPr>
        <w:drawing>
          <wp:inline distT="0" distB="0" distL="0" distR="0" wp14:anchorId="3EB06A17" wp14:editId="10E2C728">
            <wp:extent cx="4389120" cy="42245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knn_(k=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4A95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lastRenderedPageBreak/>
        <w:t>Sample Output</w:t>
      </w:r>
    </w:p>
    <w:p w14:paraId="16C8EFAD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Test accuracy: 92.11%</w:t>
      </w:r>
    </w:p>
    <w:p w14:paraId="359F8682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K = 5 was used. The confusion matrix is shown above.</w:t>
      </w:r>
    </w:p>
    <w:p w14:paraId="43F7E7B8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Result</w:t>
      </w:r>
    </w:p>
    <w:p w14:paraId="1881440E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The K-NN classifier was implemented successfully and classified test samples using majority voting among the five nearest neighbours.</w:t>
      </w:r>
    </w:p>
    <w:p w14:paraId="321C8821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br w:type="page"/>
      </w:r>
    </w:p>
    <w:p w14:paraId="0B9F38ED" w14:textId="77777777" w:rsidR="001B3AFA" w:rsidRPr="00757DFB" w:rsidRDefault="00000000">
      <w:pPr>
        <w:pStyle w:val="Heading1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lastRenderedPageBreak/>
        <w:t>EXPERIMENT 6: Naïve Bayes with Confusion Matrix and Accuracy</w:t>
      </w:r>
    </w:p>
    <w:p w14:paraId="765794E4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Aim</w:t>
      </w:r>
    </w:p>
    <w:p w14:paraId="18F7E2E5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To implement the Naïve Bayes classification algorithm in Python and evaluate its performance using a confusion matrix and accuracy.</w:t>
      </w:r>
    </w:p>
    <w:p w14:paraId="78C82C9A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Algorithm / Concept</w:t>
      </w:r>
    </w:p>
    <w:p w14:paraId="3263FFBD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Naïve Bayes applies Bayes' theorem and assumes that features are conditionally independent given the class. Gaussian Naïve Bayes is appropriate for continuous-valued Iris features. The predicted class is the one with the highest posterior probability.</w:t>
      </w:r>
    </w:p>
    <w:p w14:paraId="4156CFCD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Python Program</w:t>
      </w:r>
    </w:p>
    <w:p w14:paraId="3A6EB2A8" w14:textId="77777777" w:rsidR="001B3AFA" w:rsidRPr="00757DFB" w:rsidRDefault="00000000">
      <w:pPr>
        <w:shd w:val="clear" w:color="auto" w:fill="F2F2F2"/>
        <w:spacing w:after="80"/>
        <w:ind w:left="216"/>
        <w:rPr>
          <w:rFonts w:cs="Times New Roman"/>
        </w:rPr>
      </w:pPr>
      <w:r w:rsidRPr="00757DFB">
        <w:rPr>
          <w:rFonts w:cs="Times New Roman"/>
          <w:sz w:val="16"/>
        </w:rPr>
        <w:t>from sklearn.datasets import load_iris</w:t>
      </w:r>
      <w:r w:rsidRPr="00757DFB">
        <w:rPr>
          <w:rFonts w:cs="Times New Roman"/>
          <w:sz w:val="16"/>
        </w:rPr>
        <w:br/>
        <w:t>from sklearn.model_selection import train_test_split</w:t>
      </w:r>
      <w:r w:rsidRPr="00757DFB">
        <w:rPr>
          <w:rFonts w:cs="Times New Roman"/>
          <w:sz w:val="16"/>
        </w:rPr>
        <w:br/>
        <w:t>from sklearn.naive_bayes import GaussianNB</w:t>
      </w:r>
      <w:r w:rsidRPr="00757DFB">
        <w:rPr>
          <w:rFonts w:cs="Times New Roman"/>
          <w:sz w:val="16"/>
        </w:rPr>
        <w:br/>
        <w:t>from sklearn.metrics import confusion_matrix, accuracy_score</w:t>
      </w:r>
      <w:r w:rsidRPr="00757DFB">
        <w:rPr>
          <w:rFonts w:cs="Times New Roman"/>
          <w:sz w:val="16"/>
        </w:rPr>
        <w:br/>
        <w:t>import matplotlib.pyplot as plt</w:t>
      </w:r>
      <w:r w:rsidRPr="00757DFB">
        <w:rPr>
          <w:rFonts w:cs="Times New Roman"/>
          <w:sz w:val="16"/>
        </w:rPr>
        <w:br/>
        <w:t>from sklearn.metrics import ConfusionMatrixDisplay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iris = load_iris()</w:t>
      </w:r>
      <w:r w:rsidRPr="00757DFB">
        <w:rPr>
          <w:rFonts w:cs="Times New Roman"/>
          <w:sz w:val="16"/>
        </w:rPr>
        <w:br/>
        <w:t>X, y = iris.data, iris.target</w:t>
      </w:r>
      <w:r w:rsidRPr="00757DFB">
        <w:rPr>
          <w:rFonts w:cs="Times New Roman"/>
          <w:sz w:val="16"/>
        </w:rPr>
        <w:br/>
        <w:t>X_train, X_test, y_train, y_test = train_test_split(</w:t>
      </w:r>
      <w:r w:rsidRPr="00757DFB">
        <w:rPr>
          <w:rFonts w:cs="Times New Roman"/>
          <w:sz w:val="16"/>
        </w:rPr>
        <w:br/>
        <w:t xml:space="preserve">    X, y, test_size=0.25, random_state=42, stratify=y)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model = GaussianNB()</w:t>
      </w:r>
      <w:r w:rsidRPr="00757DFB">
        <w:rPr>
          <w:rFonts w:cs="Times New Roman"/>
          <w:sz w:val="16"/>
        </w:rPr>
        <w:br/>
        <w:t>model.fit(X_train, y_train)</w:t>
      </w:r>
      <w:r w:rsidRPr="00757DFB">
        <w:rPr>
          <w:rFonts w:cs="Times New Roman"/>
          <w:sz w:val="16"/>
        </w:rPr>
        <w:br/>
        <w:t>pred = model.predict(X_test)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cm = confusion_matrix(y_test, pred)</w:t>
      </w:r>
      <w:r w:rsidRPr="00757DFB">
        <w:rPr>
          <w:rFonts w:cs="Times New Roman"/>
          <w:sz w:val="16"/>
        </w:rPr>
        <w:br/>
        <w:t>acc = accuracy_score(y_test, pred)</w:t>
      </w:r>
      <w:r w:rsidRPr="00757DFB">
        <w:rPr>
          <w:rFonts w:cs="Times New Roman"/>
          <w:sz w:val="16"/>
        </w:rPr>
        <w:br/>
        <w:t>print("Confusion Matrix:\n", cm)</w:t>
      </w:r>
      <w:r w:rsidRPr="00757DFB">
        <w:rPr>
          <w:rFonts w:cs="Times New Roman"/>
          <w:sz w:val="16"/>
        </w:rPr>
        <w:br/>
        <w:t>print("Accuracy:", round(acc * 100, 2), "%")</w:t>
      </w:r>
      <w:r w:rsidRPr="00757DFB">
        <w:rPr>
          <w:rFonts w:cs="Times New Roman"/>
          <w:sz w:val="16"/>
        </w:rPr>
        <w:br/>
      </w:r>
      <w:r w:rsidRPr="00757DFB">
        <w:rPr>
          <w:rFonts w:cs="Times New Roman"/>
          <w:sz w:val="16"/>
        </w:rPr>
        <w:br/>
        <w:t>ConfusionMatrixDisplay(cm, display_labels=iris.target_names).plot()</w:t>
      </w:r>
      <w:r w:rsidRPr="00757DFB">
        <w:rPr>
          <w:rFonts w:cs="Times New Roman"/>
          <w:sz w:val="16"/>
        </w:rPr>
        <w:br/>
        <w:t>plt.title("Naive Bayes Confusion Matrix")</w:t>
      </w:r>
      <w:r w:rsidRPr="00757DFB">
        <w:rPr>
          <w:rFonts w:cs="Times New Roman"/>
          <w:sz w:val="16"/>
        </w:rPr>
        <w:br/>
        <w:t>plt.show()</w:t>
      </w:r>
    </w:p>
    <w:p w14:paraId="43C89FF0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lastRenderedPageBreak/>
        <w:t>Output Diagram</w:t>
      </w:r>
    </w:p>
    <w:p w14:paraId="02AC89EA" w14:textId="77777777" w:rsidR="001B3AFA" w:rsidRPr="00757DFB" w:rsidRDefault="00000000">
      <w:pPr>
        <w:jc w:val="center"/>
        <w:rPr>
          <w:rFonts w:cs="Times New Roman"/>
        </w:rPr>
      </w:pPr>
      <w:r w:rsidRPr="00757DFB">
        <w:rPr>
          <w:rFonts w:cs="Times New Roman"/>
          <w:noProof/>
        </w:rPr>
        <w:drawing>
          <wp:inline distT="0" distB="0" distL="0" distR="0" wp14:anchorId="66FEF1FE" wp14:editId="5D967A68">
            <wp:extent cx="5486400" cy="33309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93AD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Confusion Matrix</w:t>
      </w:r>
    </w:p>
    <w:p w14:paraId="45B51A22" w14:textId="77777777" w:rsidR="001B3AFA" w:rsidRPr="00757DFB" w:rsidRDefault="00000000">
      <w:pPr>
        <w:jc w:val="center"/>
        <w:rPr>
          <w:rFonts w:cs="Times New Roman"/>
        </w:rPr>
      </w:pPr>
      <w:r w:rsidRPr="00757DFB">
        <w:rPr>
          <w:rFonts w:cs="Times New Roman"/>
          <w:noProof/>
        </w:rPr>
        <w:drawing>
          <wp:inline distT="0" distB="0" distL="0" distR="0" wp14:anchorId="70E2DF84" wp14:editId="4AA5AED5">
            <wp:extent cx="4389120" cy="42245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gaussian_naïve_bay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635E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Sample Output</w:t>
      </w:r>
    </w:p>
    <w:p w14:paraId="6FC8DEE5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Confusion matrix (rows = actual classes; columns = predicted classes):</w:t>
      </w:r>
    </w:p>
    <w:p w14:paraId="081BD78E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lastRenderedPageBreak/>
        <w:t>[[12  0  0]</w:t>
      </w:r>
      <w:r w:rsidRPr="00757DFB">
        <w:rPr>
          <w:rFonts w:cs="Times New Roman"/>
        </w:rPr>
        <w:br/>
        <w:t xml:space="preserve"> [ 0 12  1]</w:t>
      </w:r>
      <w:r w:rsidRPr="00757DFB">
        <w:rPr>
          <w:rFonts w:cs="Times New Roman"/>
        </w:rPr>
        <w:br/>
        <w:t xml:space="preserve"> [ 0  2 11]]</w:t>
      </w:r>
    </w:p>
    <w:p w14:paraId="2F29067A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Accuracy: 92.11%</w:t>
      </w:r>
    </w:p>
    <w:p w14:paraId="53EA5062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Result</w:t>
      </w:r>
    </w:p>
    <w:p w14:paraId="5F1AA62D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The Gaussian Naïve Bayes algorithm was implemented successfully, and its performance was displayed using a confusion matrix and accuracy.</w:t>
      </w:r>
    </w:p>
    <w:p w14:paraId="1C65FFBD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br w:type="page"/>
      </w:r>
    </w:p>
    <w:p w14:paraId="1010C503" w14:textId="77777777" w:rsidR="001B3AFA" w:rsidRPr="00757DFB" w:rsidRDefault="00000000">
      <w:pPr>
        <w:pStyle w:val="Heading1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lastRenderedPageBreak/>
        <w:t>How to Run the Programs</w:t>
      </w:r>
    </w:p>
    <w:p w14:paraId="6E62C546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1. Install Python 3.</w:t>
      </w:r>
    </w:p>
    <w:p w14:paraId="5E370FAE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2. Install the required libraries in a terminal: pip install scikit-learn matplotlib</w:t>
      </w:r>
    </w:p>
    <w:p w14:paraId="01616CCB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3. Copy each experiment's program into a separate .py file.</w:t>
      </w:r>
    </w:p>
    <w:p w14:paraId="11974E6A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4. Run a file using: python filename.py</w:t>
      </w:r>
    </w:p>
    <w:p w14:paraId="74A7E17E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5. The accuracy and class predictions appear in the terminal; diagrams and confusion matrices appear in a plot window.</w:t>
      </w:r>
    </w:p>
    <w:p w14:paraId="678291D3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Dataset Notes</w:t>
      </w:r>
    </w:p>
    <w:p w14:paraId="1721353B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The Iris dataset is included with scikit-learn, so no separate CSV download is required. It contains 150 samples, four measurements per sample, and three flower classes. A stratified split keeps class proportions similar in training and testing sets.</w:t>
      </w:r>
    </w:p>
    <w:p w14:paraId="7003C949" w14:textId="77777777" w:rsidR="001B3AFA" w:rsidRPr="00757DFB" w:rsidRDefault="00000000">
      <w:pPr>
        <w:pStyle w:val="Heading2"/>
        <w:rPr>
          <w:rFonts w:ascii="Times New Roman" w:hAnsi="Times New Roman" w:cs="Times New Roman"/>
        </w:rPr>
      </w:pPr>
      <w:r w:rsidRPr="00757DFB">
        <w:rPr>
          <w:rFonts w:ascii="Times New Roman" w:hAnsi="Times New Roman" w:cs="Times New Roman"/>
        </w:rPr>
        <w:t>Important Note</w:t>
      </w:r>
    </w:p>
    <w:p w14:paraId="5C4DDFD7" w14:textId="77777777" w:rsidR="001B3AFA" w:rsidRPr="00757DFB" w:rsidRDefault="00000000">
      <w:pPr>
        <w:rPr>
          <w:rFonts w:cs="Times New Roman"/>
        </w:rPr>
      </w:pPr>
      <w:r w:rsidRPr="00757DFB">
        <w:rPr>
          <w:rFonts w:cs="Times New Roman"/>
        </w:rPr>
        <w:t>Experiment 3 uses an entropy-based decision tree as an ID3-style demonstration. Scikit-learn's implementation is not a literal original ID3 implementation; it uses the same information-gain/entropy idea for split selection.</w:t>
      </w:r>
    </w:p>
    <w:sectPr w:rsidR="001B3AFA" w:rsidRPr="00757DF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159831">
    <w:abstractNumId w:val="8"/>
  </w:num>
  <w:num w:numId="2" w16cid:durableId="1044791935">
    <w:abstractNumId w:val="6"/>
  </w:num>
  <w:num w:numId="3" w16cid:durableId="1147548403">
    <w:abstractNumId w:val="5"/>
  </w:num>
  <w:num w:numId="4" w16cid:durableId="1851872902">
    <w:abstractNumId w:val="4"/>
  </w:num>
  <w:num w:numId="5" w16cid:durableId="934023801">
    <w:abstractNumId w:val="7"/>
  </w:num>
  <w:num w:numId="6" w16cid:durableId="46077271">
    <w:abstractNumId w:val="3"/>
  </w:num>
  <w:num w:numId="7" w16cid:durableId="2085056979">
    <w:abstractNumId w:val="2"/>
  </w:num>
  <w:num w:numId="8" w16cid:durableId="1478839102">
    <w:abstractNumId w:val="1"/>
  </w:num>
  <w:num w:numId="9" w16cid:durableId="126777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840"/>
    <w:rsid w:val="0015074B"/>
    <w:rsid w:val="001B3AFA"/>
    <w:rsid w:val="0029639D"/>
    <w:rsid w:val="00326F90"/>
    <w:rsid w:val="00757D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EE7AD"/>
  <w14:defaultImageDpi w14:val="300"/>
  <w15:docId w15:val="{BB22BC85-F4CE-4EB1-B426-53DC19E9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GORLA</cp:lastModifiedBy>
  <cp:revision>2</cp:revision>
  <dcterms:created xsi:type="dcterms:W3CDTF">2013-12-23T23:15:00Z</dcterms:created>
  <dcterms:modified xsi:type="dcterms:W3CDTF">2026-10-29T08:23:00Z</dcterms:modified>
  <cp:category/>
</cp:coreProperties>
</file>